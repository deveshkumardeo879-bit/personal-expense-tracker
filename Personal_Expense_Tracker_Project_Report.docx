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28"/>
        </w:rPr>
        <w:t>Personal Expense Tracker Using Python</w:t>
      </w:r>
    </w:p>
    <w:p>
      <w:pPr>
        <w:pStyle w:val="Heading1"/>
      </w:pPr>
      <w:r>
        <w:t>1. Introduction</w:t>
      </w:r>
    </w:p>
    <w:p>
      <w:r>
        <w:t>Personal Expense Tracker is a simple command-line application developed using Python. It helps a user record daily expenses and view useful information about their spending.</w:t>
      </w:r>
    </w:p>
    <w:p>
      <w:pPr>
        <w:pStyle w:val="Heading1"/>
      </w:pPr>
      <w:r>
        <w:t>2. Problem Statement</w:t>
      </w:r>
    </w:p>
    <w:p>
      <w:r>
        <w:t>Keeping track of daily expenses manually can be difficult. This project provides a simple way to store expense details and calculate spending totals.</w:t>
      </w:r>
    </w:p>
    <w:p>
      <w:pPr>
        <w:pStyle w:val="Heading1"/>
      </w:pPr>
      <w:r>
        <w:t>3. Objectives</w:t>
      </w:r>
    </w:p>
    <w:p>
      <w:pPr>
        <w:pStyle w:val="ListBullet"/>
      </w:pPr>
      <w:r>
        <w:t>Record an expense with amount, category, description, and date.</w:t>
      </w:r>
    </w:p>
    <w:p>
      <w:pPr>
        <w:pStyle w:val="ListBullet"/>
      </w:pPr>
      <w:r>
        <w:t>Display all recorded expenses.</w:t>
      </w:r>
    </w:p>
    <w:p>
      <w:pPr>
        <w:pStyle w:val="ListBullet"/>
      </w:pPr>
      <w:r>
        <w:t>Calculate the total amount spent.</w:t>
      </w:r>
    </w:p>
    <w:p>
      <w:pPr>
        <w:pStyle w:val="ListBullet"/>
      </w:pPr>
      <w:r>
        <w:t>Show a summary of spending by category.</w:t>
      </w:r>
    </w:p>
    <w:p>
      <w:pPr>
        <w:pStyle w:val="ListBullet"/>
      </w:pPr>
      <w:r>
        <w:t>Store expense records in a CSV file.</w:t>
      </w:r>
    </w:p>
    <w:p>
      <w:pPr>
        <w:pStyle w:val="Heading1"/>
      </w:pPr>
      <w:r>
        <w:t>4. Technologies Used</w:t>
      </w:r>
    </w:p>
    <w:p>
      <w:pPr>
        <w:pStyle w:val="ListBullet"/>
      </w:pPr>
      <w:r>
        <w:t>Python 3</w:t>
      </w:r>
    </w:p>
    <w:p>
      <w:pPr>
        <w:pStyle w:val="ListBullet"/>
      </w:pPr>
      <w:r>
        <w:t>Python Standard Library</w:t>
      </w:r>
    </w:p>
    <w:p>
      <w:pPr>
        <w:pStyle w:val="ListBullet"/>
      </w:pPr>
      <w:r>
        <w:t>CSV file handling</w:t>
      </w:r>
    </w:p>
    <w:p>
      <w:pPr>
        <w:pStyle w:val="ListBullet"/>
      </w:pPr>
      <w:r>
        <w:t>Command-line interface</w:t>
      </w:r>
    </w:p>
    <w:p>
      <w:pPr>
        <w:pStyle w:val="Heading1"/>
      </w:pPr>
      <w:r>
        <w:t>5. Main Features</w:t>
      </w:r>
    </w:p>
    <w:p>
      <w:pPr>
        <w:pStyle w:val="ListBullet"/>
      </w:pPr>
      <w:r>
        <w:t>Add Expense</w:t>
      </w:r>
    </w:p>
    <w:p>
      <w:pPr>
        <w:pStyle w:val="ListBullet"/>
      </w:pPr>
      <w:r>
        <w:t>View Expenses</w:t>
      </w:r>
    </w:p>
    <w:p>
      <w:pPr>
        <w:pStyle w:val="ListBullet"/>
      </w:pPr>
      <w:r>
        <w:t>Total Expenses</w:t>
      </w:r>
    </w:p>
    <w:p>
      <w:pPr>
        <w:pStyle w:val="ListBullet"/>
      </w:pPr>
      <w:r>
        <w:t>Category Summary</w:t>
      </w:r>
    </w:p>
    <w:p>
      <w:pPr>
        <w:pStyle w:val="ListBullet"/>
      </w:pPr>
      <w:r>
        <w:t>Exit</w:t>
      </w:r>
    </w:p>
    <w:p>
      <w:pPr>
        <w:pStyle w:val="ListBullet"/>
      </w:pPr>
      <w:r>
        <w:t>Basic invalid-input handling</w:t>
      </w:r>
    </w:p>
    <w:p>
      <w:pPr>
        <w:pStyle w:val="Heading1"/>
      </w:pPr>
      <w:r>
        <w:t>6. Working of the Project</w:t>
      </w:r>
    </w:p>
    <w:p>
      <w:r>
        <w:t>When the program starts, it displays a menu. The user selects an option by entering a number from 1 to 5. For adding an expense, the program asks for the amount, category, description, and date. The information is saved in expenses.csv. The other options read the saved records and display expenses, calculate the total, or summarize spending by category.</w:t>
      </w:r>
    </w:p>
    <w:p>
      <w:pPr>
        <w:pStyle w:val="Heading1"/>
      </w:pPr>
      <w:r>
        <w:t>7. Data Storage</w:t>
      </w:r>
    </w:p>
    <w:p>
      <w:r>
        <w:t>Expense information is stored in a CSV file named expenses.csv. The file is created automatically when the first expense is added.</w:t>
      </w:r>
    </w:p>
    <w:p>
      <w:pPr>
        <w:pStyle w:val="Heading1"/>
      </w:pPr>
      <w:r>
        <w:t>8. Error Handling</w:t>
      </w:r>
    </w:p>
    <w:p>
      <w:r>
        <w:t>The program checks whether the entered expense amount is a valid number and whether it is greater than zero. Invalid numerical input is handled with a clear message.</w:t>
      </w:r>
    </w:p>
    <w:p>
      <w:pPr>
        <w:pStyle w:val="Heading1"/>
      </w:pPr>
      <w:r>
        <w:t>9. Testing</w:t>
      </w:r>
    </w:p>
    <w:p>
      <w:r>
        <w:t>The application was tested from the VS Code terminal. A sample expense was added with an amount of ₹100, category Food, description Lunch, and date 12-09-2026. The View Expenses, Total Expenses, and Category Summary options displayed the expected results.</w:t>
      </w:r>
    </w:p>
    <w:p>
      <w:pPr>
        <w:pStyle w:val="Heading1"/>
      </w:pPr>
      <w:r>
        <w:t>10. Expected Outcome</w:t>
      </w:r>
    </w:p>
    <w:p>
      <w:r>
        <w:t>The completed application provides a simple command-line method for recording and reviewing personal expenses. It demonstrates Python functions, loops, conditions, input handling, file handling, CSV processing, and basic error handling.</w:t>
      </w:r>
    </w:p>
    <w:p>
      <w:pPr>
        <w:pStyle w:val="Heading1"/>
      </w:pPr>
      <w:r>
        <w:t>11. Future Enhancements</w:t>
      </w:r>
    </w:p>
    <w:p>
      <w:pPr>
        <w:pStyle w:val="ListBullet"/>
      </w:pPr>
      <w:r>
        <w:t>Monthly and yearly expense reports.</w:t>
      </w:r>
    </w:p>
    <w:p>
      <w:pPr>
        <w:pStyle w:val="ListBullet"/>
      </w:pPr>
      <w:r>
        <w:t>Budget tracking and budget alerts.</w:t>
      </w:r>
    </w:p>
    <w:p>
      <w:pPr>
        <w:pStyle w:val="ListBullet"/>
      </w:pPr>
      <w:r>
        <w:t>Data visualization.</w:t>
      </w:r>
    </w:p>
    <w:p>
      <w:pPr>
        <w:pStyle w:val="ListBullet"/>
      </w:pPr>
      <w:r>
        <w:t>Database storage.</w:t>
      </w:r>
    </w:p>
    <w:p>
      <w:pPr>
        <w:pStyle w:val="ListBullet"/>
      </w:pPr>
      <w:r>
        <w:t>Graphical user interface.</w:t>
      </w:r>
    </w:p>
    <w:p>
      <w:pPr>
        <w:pStyle w:val="Heading1"/>
      </w:pPr>
      <w:r>
        <w:t>12. Conclusion</w:t>
      </w:r>
    </w:p>
    <w:p>
      <w:r>
        <w:t>The Personal Expense Tracker demonstrates how Python can be used to build a practical command-line application. The project meets the basic goal of recording expenses and providing spending summaries using simple Python and CSV file handling.</w:t>
      </w:r>
    </w:p>
    <w:p>
      <w:pPr>
        <w:pStyle w:val="Heading1"/>
      </w:pPr>
      <w:r>
        <w:t>13. Project Files</w:t>
      </w:r>
    </w:p>
    <w:p>
      <w:pPr>
        <w:pStyle w:val="ListBullet"/>
      </w:pPr>
      <w:r>
        <w:t>main.py - Python source code</w:t>
      </w:r>
    </w:p>
    <w:p>
      <w:pPr>
        <w:pStyle w:val="ListBullet"/>
      </w:pPr>
      <w:r>
        <w:t>README.md - project setup and usage instructions</w:t>
      </w:r>
    </w:p>
    <w:p>
      <w:pPr>
        <w:pStyle w:val="ListBullet"/>
      </w:pPr>
      <w:r>
        <w:t>expenses.csv - stored expense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